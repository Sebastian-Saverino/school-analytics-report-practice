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F0C4" w14:textId="40CEEB98" w:rsidR="004626C1" w:rsidRDefault="00E764D8">
      <w:pPr>
        <w:spacing w:before="1900"/>
        <w:jc w:val="center"/>
      </w:pPr>
      <w:r>
        <w:rPr>
          <w:b/>
          <w:color w:val="1F4E79"/>
          <w:sz w:val="56"/>
        </w:rPr>
        <w:t xml:space="preserve">SCHOOL EXAM ANALYTICS REPORT </w:t>
      </w:r>
    </w:p>
    <w:p w14:paraId="68677DDF" w14:textId="34B1D7BF" w:rsidR="004626C1" w:rsidRDefault="00000000">
      <w:pPr>
        <w:jc w:val="center"/>
      </w:pPr>
      <w:r>
        <w:rPr>
          <w:i/>
          <w:color w:val="5A5A5A"/>
          <w:sz w:val="28"/>
        </w:rPr>
        <w:t xml:space="preserve"> </w:t>
      </w:r>
    </w:p>
    <w:p w14:paraId="6554B8CA" w14:textId="77777777" w:rsidR="004626C1" w:rsidRDefault="004626C1"/>
    <w:p w14:paraId="7E4202FB" w14:textId="77777777" w:rsidR="004626C1" w:rsidRDefault="004626C1"/>
    <w:p w14:paraId="45796313" w14:textId="77777777" w:rsidR="004626C1" w:rsidRDefault="004626C1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192"/>
      </w:tblGrid>
      <w:tr w:rsidR="004626C1" w14:paraId="1931920F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AAE89" w14:textId="77777777" w:rsidR="004626C1" w:rsidRDefault="00000000">
            <w:r>
              <w:rPr>
                <w:b/>
              </w:rPr>
              <w:t>Prepared for</w:t>
            </w:r>
          </w:p>
        </w:tc>
        <w:tc>
          <w:tcPr>
            <w:tcW w:w="61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6A76B" w14:textId="69E5ACEA" w:rsidR="004626C1" w:rsidRDefault="00E764D8">
            <w:r w:rsidRPr="00E764D8">
              <w:t xml:space="preserve">Stakeholders </w:t>
            </w:r>
          </w:p>
        </w:tc>
      </w:tr>
      <w:tr w:rsidR="004626C1" w14:paraId="1F275BEB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D094A" w14:textId="77777777" w:rsidR="004626C1" w:rsidRDefault="00000000">
            <w:r>
              <w:rPr>
                <w:b/>
              </w:rPr>
              <w:t>Prepared by</w:t>
            </w:r>
          </w:p>
        </w:tc>
        <w:tc>
          <w:tcPr>
            <w:tcW w:w="61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A2C6D" w14:textId="5CAD08D2" w:rsidR="004626C1" w:rsidRDefault="00E764D8">
            <w:r>
              <w:t>Sebastian Saverino</w:t>
            </w:r>
          </w:p>
        </w:tc>
      </w:tr>
      <w:tr w:rsidR="004626C1" w14:paraId="4B9C1BC2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E05D6" w14:textId="77777777" w:rsidR="004626C1" w:rsidRDefault="00000000">
            <w:r>
              <w:rPr>
                <w:b/>
              </w:rPr>
              <w:t>Organization / Course</w:t>
            </w:r>
          </w:p>
        </w:tc>
        <w:tc>
          <w:tcPr>
            <w:tcW w:w="61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2B6D1" w14:textId="06E798DC" w:rsidR="004626C1" w:rsidRDefault="00E764D8">
            <w:r>
              <w:t>Fake Organization</w:t>
            </w:r>
          </w:p>
        </w:tc>
      </w:tr>
      <w:tr w:rsidR="004626C1" w14:paraId="00D1E83B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1C549" w14:textId="77777777" w:rsidR="004626C1" w:rsidRDefault="00000000">
            <w:r>
              <w:rPr>
                <w:b/>
              </w:rPr>
              <w:t>Date</w:t>
            </w:r>
          </w:p>
        </w:tc>
        <w:tc>
          <w:tcPr>
            <w:tcW w:w="61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A49E6" w14:textId="0C3AD948" w:rsidR="004626C1" w:rsidRDefault="00000000">
            <w:r>
              <w:rPr>
                <w:i/>
                <w:color w:val="5F6368"/>
              </w:rPr>
              <w:t xml:space="preserve"> </w:t>
            </w:r>
            <w:r w:rsidR="00E764D8" w:rsidRPr="00E764D8">
              <w:t>10/12/2026</w:t>
            </w:r>
          </w:p>
        </w:tc>
      </w:tr>
      <w:tr w:rsidR="004626C1" w14:paraId="3A3D5939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6D3A9" w14:textId="77777777" w:rsidR="004626C1" w:rsidRDefault="00000000">
            <w:r>
              <w:rPr>
                <w:b/>
              </w:rPr>
              <w:t>Technical repository</w:t>
            </w:r>
          </w:p>
        </w:tc>
        <w:tc>
          <w:tcPr>
            <w:tcW w:w="61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2C506" w14:textId="4B5DE88C" w:rsidR="00E764D8" w:rsidRDefault="00E764D8">
            <w:r w:rsidRPr="00E764D8">
              <w:t>https://github.com/Sebastian-Saverino/school-analytics-report-practice.git</w:t>
            </w:r>
          </w:p>
        </w:tc>
      </w:tr>
    </w:tbl>
    <w:p w14:paraId="0BA495C4" w14:textId="77777777" w:rsidR="004626C1" w:rsidRDefault="00000000">
      <w:r>
        <w:br w:type="page"/>
      </w:r>
    </w:p>
    <w:p w14:paraId="44123BD9" w14:textId="77777777" w:rsidR="004626C1" w:rsidRDefault="00000000">
      <w:pPr>
        <w:pStyle w:val="Heading1"/>
      </w:pPr>
      <w:r>
        <w:lastRenderedPageBreak/>
        <w:t>1. Performance Snapshot</w:t>
      </w:r>
    </w:p>
    <w:p w14:paraId="0A8EBDCA" w14:textId="6A0FC362" w:rsidR="004626C1" w:rsidRDefault="004626C1">
      <w:pPr>
        <w:ind w:left="259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626C1" w14:paraId="61F811E4" w14:textId="77777777">
        <w:trPr>
          <w:jc w:val="center"/>
        </w:trPr>
        <w:tc>
          <w:tcPr>
            <w:tcW w:w="2995" w:type="dxa"/>
            <w:shd w:val="clear" w:color="auto" w:fill="D9EAF7"/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2113AC93" w14:textId="77777777" w:rsidR="004626C1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AVERAGE TEST SCORE</w:t>
            </w:r>
          </w:p>
        </w:tc>
        <w:tc>
          <w:tcPr>
            <w:tcW w:w="2995" w:type="dxa"/>
            <w:shd w:val="clear" w:color="auto" w:fill="D9EAF7"/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AD0541B" w14:textId="49914A1B" w:rsidR="004626C1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 xml:space="preserve">STUDENT COUNT </w:t>
            </w:r>
          </w:p>
        </w:tc>
        <w:tc>
          <w:tcPr>
            <w:tcW w:w="2995" w:type="dxa"/>
            <w:shd w:val="clear" w:color="auto" w:fill="D9EAF7"/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753734F8" w14:textId="27AE1813" w:rsidR="004626C1" w:rsidRDefault="00C144CC">
            <w:pPr>
              <w:jc w:val="center"/>
            </w:pPr>
            <w:proofErr w:type="gramStart"/>
            <w:r>
              <w:rPr>
                <w:b/>
                <w:color w:val="1F4E79"/>
                <w:sz w:val="17"/>
              </w:rPr>
              <w:t>AVERAGE  ATTENDANCE</w:t>
            </w:r>
            <w:proofErr w:type="gramEnd"/>
          </w:p>
        </w:tc>
      </w:tr>
      <w:tr w:rsidR="004626C1" w14:paraId="3A8D40A9" w14:textId="77777777">
        <w:trPr>
          <w:jc w:val="center"/>
        </w:trPr>
        <w:tc>
          <w:tcPr>
            <w:tcW w:w="3312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04D34527" w14:textId="760B9619" w:rsidR="004626C1" w:rsidRDefault="00414A74">
            <w:pPr>
              <w:jc w:val="center"/>
            </w:pPr>
            <w:r w:rsidRPr="00414A74">
              <w:rPr>
                <w:b/>
                <w:color w:val="373737"/>
                <w:sz w:val="36"/>
              </w:rPr>
              <w:t>67.25</w:t>
            </w:r>
          </w:p>
        </w:tc>
        <w:tc>
          <w:tcPr>
            <w:tcW w:w="3312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38109D2B" w14:textId="358A21C9" w:rsidR="004626C1" w:rsidRDefault="00414A74">
            <w:pPr>
              <w:jc w:val="center"/>
            </w:pPr>
            <w:r w:rsidRPr="00414A74">
              <w:rPr>
                <w:b/>
                <w:color w:val="373737"/>
                <w:sz w:val="36"/>
              </w:rPr>
              <w:t>6</w:t>
            </w:r>
            <w:r>
              <w:rPr>
                <w:b/>
                <w:color w:val="373737"/>
                <w:sz w:val="36"/>
              </w:rPr>
              <w:t>,</w:t>
            </w:r>
            <w:r w:rsidRPr="00414A74">
              <w:rPr>
                <w:b/>
                <w:color w:val="373737"/>
                <w:sz w:val="36"/>
              </w:rPr>
              <w:t>378</w:t>
            </w:r>
            <w:r>
              <w:rPr>
                <w:b/>
                <w:color w:val="373737"/>
                <w:sz w:val="36"/>
              </w:rPr>
              <w:t xml:space="preserve"> students</w:t>
            </w:r>
          </w:p>
        </w:tc>
        <w:tc>
          <w:tcPr>
            <w:tcW w:w="3312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706A56B5" w14:textId="2130B9C1" w:rsidR="004626C1" w:rsidRDefault="00414A74">
            <w:pPr>
              <w:jc w:val="center"/>
            </w:pPr>
            <w:r>
              <w:rPr>
                <w:b/>
                <w:color w:val="373737"/>
                <w:sz w:val="36"/>
              </w:rPr>
              <w:t>80</w:t>
            </w:r>
          </w:p>
        </w:tc>
      </w:tr>
    </w:tbl>
    <w:p w14:paraId="57F6643E" w14:textId="77777777" w:rsidR="004626C1" w:rsidRDefault="00000000">
      <w:pPr>
        <w:pStyle w:val="Heading2"/>
      </w:pPr>
      <w:r>
        <w:t>Snapshot Interpretation</w:t>
      </w:r>
    </w:p>
    <w:p w14:paraId="77A57CC0" w14:textId="3E48E005" w:rsidR="00C144CC" w:rsidRPr="00C144CC" w:rsidRDefault="00C144CC" w:rsidP="00C144CC">
      <w:r>
        <w:t xml:space="preserve">For our snapshot the intent is to show our average test score, which 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unsatifiactory</w:t>
      </w:r>
      <w:proofErr w:type="spellEnd"/>
      <w:r>
        <w:t xml:space="preserve">, and per data analysis, we gathered that attendance which you can see is on average of the 6,378 students they average an average attendance of 80%, so they make it to 80% of their classes has a massive </w:t>
      </w:r>
      <w:proofErr w:type="spellStart"/>
      <w:r>
        <w:t>correlcation</w:t>
      </w:r>
      <w:proofErr w:type="spellEnd"/>
      <w:r>
        <w:t xml:space="preserve">, and something as a school we could focus on policing more effectively. </w:t>
      </w:r>
    </w:p>
    <w:p w14:paraId="5A166092" w14:textId="77777777" w:rsidR="004626C1" w:rsidRDefault="00000000">
      <w:pPr>
        <w:pStyle w:val="Heading1"/>
      </w:pPr>
      <w:r>
        <w:t>2. Introduction</w:t>
      </w:r>
    </w:p>
    <w:p w14:paraId="51140E47" w14:textId="77777777" w:rsidR="004626C1" w:rsidRDefault="00000000">
      <w:pPr>
        <w:pStyle w:val="Heading2"/>
      </w:pPr>
      <w:r>
        <w:t>Introduction Draft</w:t>
      </w:r>
    </w:p>
    <w:p w14:paraId="7B0517C5" w14:textId="57A37315" w:rsidR="004626C1" w:rsidRDefault="00C144CC">
      <w:r w:rsidRPr="00C144CC">
        <w:t xml:space="preserve">We spoke on in the previous section, the intent is to bring analysis of exam related data, then bring helpful insights, then base our decision making </w:t>
      </w:r>
      <w:proofErr w:type="gramStart"/>
      <w:r w:rsidRPr="00C144CC">
        <w:t>off of</w:t>
      </w:r>
      <w:proofErr w:type="gramEnd"/>
      <w:r w:rsidRPr="00C144CC">
        <w:t xml:space="preserve"> said data. We want to find better ways to increase attendance within our school.</w:t>
      </w:r>
      <w:r>
        <w:br w:type="page"/>
      </w:r>
    </w:p>
    <w:p w14:paraId="0D6DDEE6" w14:textId="77777777" w:rsidR="004626C1" w:rsidRDefault="00000000">
      <w:pPr>
        <w:pStyle w:val="Heading1"/>
      </w:pPr>
      <w:r>
        <w:lastRenderedPageBreak/>
        <w:t>3. Focus Point</w:t>
      </w:r>
    </w:p>
    <w:p w14:paraId="4507E7C4" w14:textId="2C1237C3" w:rsidR="009104FE" w:rsidRPr="009104FE" w:rsidRDefault="009104FE" w:rsidP="009104FE">
      <w:r>
        <w:t xml:space="preserve">The big focus point, we’re focusing on is attendance, as this is both </w:t>
      </w:r>
      <w:proofErr w:type="gramStart"/>
      <w:r>
        <w:t>a variable</w:t>
      </w:r>
      <w:proofErr w:type="gramEnd"/>
      <w:r>
        <w:t xml:space="preserve">, we can </w:t>
      </w:r>
      <w:proofErr w:type="gramStart"/>
      <w:r>
        <w:t>make an effort</w:t>
      </w:r>
      <w:proofErr w:type="gramEnd"/>
      <w:r>
        <w:t xml:space="preserve"> to enforce as the </w:t>
      </w:r>
    </w:p>
    <w:p w14:paraId="04DB36A2" w14:textId="77777777" w:rsidR="004626C1" w:rsidRDefault="00000000">
      <w:pPr>
        <w:pStyle w:val="Heading1"/>
      </w:pPr>
      <w:r>
        <w:t>4. Data Findings and Visual Evidence</w:t>
      </w:r>
    </w:p>
    <w:p w14:paraId="66351976" w14:textId="77777777" w:rsidR="004626C1" w:rsidRDefault="00000000">
      <w:pPr>
        <w:pStyle w:val="Heading2"/>
      </w:pPr>
      <w:r>
        <w:t>4.1 Attendance</w:t>
      </w:r>
    </w:p>
    <w:p w14:paraId="1E1EAD25" w14:textId="344EED08" w:rsidR="004626C1" w:rsidRDefault="004626C1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4626C1" w14:paraId="1156E5D1" w14:textId="77777777">
        <w:trPr>
          <w:jc w:val="center"/>
        </w:trPr>
        <w:tc>
          <w:tcPr>
            <w:tcW w:w="9504" w:type="dxa"/>
            <w:shd w:val="clear" w:color="auto" w:fill="F4F6F8"/>
            <w:tcMar>
              <w:top w:w="250" w:type="dxa"/>
              <w:left w:w="180" w:type="dxa"/>
              <w:bottom w:w="250" w:type="dxa"/>
              <w:right w:w="180" w:type="dxa"/>
            </w:tcMar>
          </w:tcPr>
          <w:p w14:paraId="06013678" w14:textId="77777777" w:rsidR="004626C1" w:rsidRDefault="004626C1">
            <w:pPr>
              <w:spacing w:after="0"/>
            </w:pPr>
          </w:p>
          <w:p w14:paraId="779341E7" w14:textId="579E9C6E" w:rsidR="004626C1" w:rsidRDefault="00616126">
            <w:pPr>
              <w:spacing w:after="0"/>
            </w:pPr>
            <w:r w:rsidRPr="00616126">
              <w:rPr>
                <w:noProof/>
              </w:rPr>
              <w:drawing>
                <wp:inline distT="0" distB="0" distL="0" distR="0" wp14:anchorId="7AE405C5" wp14:editId="18BE404B">
                  <wp:extent cx="5806440" cy="3938905"/>
                  <wp:effectExtent l="0" t="0" r="3810" b="4445"/>
                  <wp:docPr id="404686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6867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93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4307A" w14:textId="77777777" w:rsidR="004626C1" w:rsidRDefault="004626C1">
            <w:pPr>
              <w:spacing w:after="0"/>
            </w:pPr>
          </w:p>
          <w:p w14:paraId="7181884D" w14:textId="1AF7257D" w:rsidR="004626C1" w:rsidRDefault="00D22328">
            <w:pPr>
              <w:jc w:val="center"/>
            </w:pPr>
            <w:r>
              <w:t xml:space="preserve">Attendance out of </w:t>
            </w:r>
            <w:proofErr w:type="gramStart"/>
            <w:r>
              <w:t>all of</w:t>
            </w:r>
            <w:proofErr w:type="gramEnd"/>
            <w:r>
              <w:t xml:space="preserve"> our survey factors has the largest correlation meaning, higher attendance = higher exam score = higher quality education. This could also signify that the exams are too strong, but as the graph shows, students are statically rewarded for </w:t>
            </w:r>
            <w:proofErr w:type="spellStart"/>
            <w:proofErr w:type="gramStart"/>
            <w:r>
              <w:t>there</w:t>
            </w:r>
            <w:proofErr w:type="spellEnd"/>
            <w:proofErr w:type="gramEnd"/>
            <w:r>
              <w:t xml:space="preserve"> attendance through the grade.</w:t>
            </w:r>
          </w:p>
        </w:tc>
      </w:tr>
    </w:tbl>
    <w:p w14:paraId="6BE2EAF7" w14:textId="53B2B6FB" w:rsidR="004626C1" w:rsidRDefault="00000000">
      <w:pPr>
        <w:pStyle w:val="Heading2"/>
      </w:pPr>
      <w:r>
        <w:t xml:space="preserve">4.2 </w:t>
      </w:r>
      <w:r w:rsidR="0052298B">
        <w:t>Studied Hours</w:t>
      </w:r>
    </w:p>
    <w:p w14:paraId="7B5CFA17" w14:textId="77777777" w:rsidR="004626C1" w:rsidRDefault="00000000">
      <w:r>
        <w:rPr>
          <w:i/>
          <w:color w:val="5F6368"/>
        </w:rPr>
        <w:t>Key question: [How do exam outcomes differ across peer-influence groups?]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4626C1" w14:paraId="3E75A0A0" w14:textId="77777777">
        <w:trPr>
          <w:jc w:val="center"/>
        </w:trPr>
        <w:tc>
          <w:tcPr>
            <w:tcW w:w="9504" w:type="dxa"/>
            <w:shd w:val="clear" w:color="auto" w:fill="F4F6F8"/>
            <w:tcMar>
              <w:top w:w="250" w:type="dxa"/>
              <w:left w:w="180" w:type="dxa"/>
              <w:bottom w:w="250" w:type="dxa"/>
              <w:right w:w="180" w:type="dxa"/>
            </w:tcMar>
          </w:tcPr>
          <w:p w14:paraId="38F34801" w14:textId="0902DA1A" w:rsidR="004626C1" w:rsidRDefault="00000000">
            <w:pPr>
              <w:jc w:val="center"/>
            </w:pPr>
            <w:r>
              <w:rPr>
                <w:b/>
                <w:color w:val="464E58"/>
                <w:sz w:val="22"/>
              </w:rPr>
              <w:t>VISUAL 2 -</w:t>
            </w:r>
            <w:r w:rsidR="00D22328">
              <w:rPr>
                <w:b/>
                <w:color w:val="464E58"/>
                <w:sz w:val="22"/>
              </w:rPr>
              <w:t xml:space="preserve"> Resources</w:t>
            </w:r>
            <w:r>
              <w:rPr>
                <w:b/>
                <w:color w:val="464E58"/>
                <w:sz w:val="22"/>
              </w:rPr>
              <w:t xml:space="preserve"> and Exam Performance</w:t>
            </w:r>
          </w:p>
          <w:p w14:paraId="681E2DBF" w14:textId="08731228" w:rsidR="004626C1" w:rsidRDefault="0052298B">
            <w:pPr>
              <w:spacing w:after="0"/>
            </w:pPr>
            <w:r w:rsidRPr="0052298B">
              <w:lastRenderedPageBreak/>
              <w:drawing>
                <wp:inline distT="0" distB="0" distL="0" distR="0" wp14:anchorId="418C2AD9" wp14:editId="3954A804">
                  <wp:extent cx="5806440" cy="3161030"/>
                  <wp:effectExtent l="0" t="0" r="3810" b="1270"/>
                  <wp:docPr id="832001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0010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16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DDAFD" w14:textId="77777777" w:rsidR="004626C1" w:rsidRDefault="004626C1">
            <w:pPr>
              <w:spacing w:after="0"/>
            </w:pPr>
          </w:p>
          <w:p w14:paraId="3C571D9D" w14:textId="77777777" w:rsidR="004626C1" w:rsidRDefault="004626C1">
            <w:pPr>
              <w:spacing w:after="0"/>
            </w:pPr>
          </w:p>
          <w:p w14:paraId="7517D39E" w14:textId="77777777" w:rsidR="004626C1" w:rsidRDefault="004626C1">
            <w:pPr>
              <w:spacing w:after="0"/>
            </w:pPr>
          </w:p>
          <w:p w14:paraId="2E1E4E75" w14:textId="77777777" w:rsidR="004626C1" w:rsidRDefault="004626C1">
            <w:pPr>
              <w:spacing w:after="0"/>
            </w:pPr>
          </w:p>
          <w:p w14:paraId="5BB4B44C" w14:textId="77777777" w:rsidR="004626C1" w:rsidRDefault="00000000">
            <w:pPr>
              <w:jc w:val="center"/>
            </w:pPr>
            <w:r>
              <w:rPr>
                <w:i/>
                <w:color w:val="787878"/>
                <w:sz w:val="16"/>
              </w:rPr>
              <w:t>[Paste chart/image exported from Python, Excel, or another visualization tool]</w:t>
            </w:r>
          </w:p>
        </w:tc>
      </w:tr>
    </w:tbl>
    <w:p w14:paraId="1357FAC8" w14:textId="68536E27" w:rsidR="004626C1" w:rsidRDefault="00000000">
      <w:pPr>
        <w:pStyle w:val="Heading2"/>
      </w:pPr>
      <w:proofErr w:type="gramStart"/>
      <w:r>
        <w:lastRenderedPageBreak/>
        <w:t>4.3</w:t>
      </w:r>
      <w:r w:rsidR="005E1993">
        <w:t xml:space="preserve"> </w:t>
      </w:r>
      <w:r>
        <w:t xml:space="preserve"> </w:t>
      </w:r>
      <w:r w:rsidR="005E1993">
        <w:t>Hours</w:t>
      </w:r>
      <w:proofErr w:type="gramEnd"/>
      <w:r w:rsidR="005E1993">
        <w:t xml:space="preserve"> Studying </w:t>
      </w:r>
      <w:r>
        <w:t>Variable</w:t>
      </w:r>
    </w:p>
    <w:p w14:paraId="313C7AB0" w14:textId="50BB0755" w:rsidR="004626C1" w:rsidRDefault="004626C1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4626C1" w14:paraId="3D5029E8" w14:textId="77777777">
        <w:trPr>
          <w:jc w:val="center"/>
        </w:trPr>
        <w:tc>
          <w:tcPr>
            <w:tcW w:w="9504" w:type="dxa"/>
            <w:shd w:val="clear" w:color="auto" w:fill="F4F6F8"/>
            <w:tcMar>
              <w:top w:w="250" w:type="dxa"/>
              <w:left w:w="180" w:type="dxa"/>
              <w:bottom w:w="250" w:type="dxa"/>
              <w:right w:w="180" w:type="dxa"/>
            </w:tcMar>
          </w:tcPr>
          <w:p w14:paraId="783B75F8" w14:textId="77777777" w:rsidR="004626C1" w:rsidRDefault="00000000">
            <w:pPr>
              <w:jc w:val="center"/>
            </w:pPr>
            <w:r>
              <w:rPr>
                <w:b/>
                <w:color w:val="464E58"/>
                <w:sz w:val="22"/>
              </w:rPr>
              <w:t>VISUAL 3 - Additional Controllable Factor</w:t>
            </w:r>
          </w:p>
          <w:p w14:paraId="1C29A89A" w14:textId="77777777" w:rsidR="004626C1" w:rsidRDefault="004626C1">
            <w:pPr>
              <w:spacing w:after="0"/>
            </w:pPr>
          </w:p>
          <w:p w14:paraId="0535D904" w14:textId="77777777" w:rsidR="004626C1" w:rsidRDefault="004626C1">
            <w:pPr>
              <w:spacing w:after="0"/>
            </w:pPr>
          </w:p>
          <w:p w14:paraId="7DD32359" w14:textId="77777777" w:rsidR="004626C1" w:rsidRDefault="004626C1">
            <w:pPr>
              <w:spacing w:after="0"/>
            </w:pPr>
          </w:p>
          <w:p w14:paraId="280016AD" w14:textId="5FF37F61" w:rsidR="004626C1" w:rsidRDefault="0052298B">
            <w:pPr>
              <w:spacing w:after="0"/>
            </w:pPr>
            <w:r w:rsidRPr="0052298B">
              <w:lastRenderedPageBreak/>
              <w:drawing>
                <wp:inline distT="0" distB="0" distL="0" distR="0" wp14:anchorId="1B6AA7A6" wp14:editId="65AE44FF">
                  <wp:extent cx="5806440" cy="3161030"/>
                  <wp:effectExtent l="0" t="0" r="3810" b="1270"/>
                  <wp:docPr id="1672664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6642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16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2C2BE" w14:textId="77777777" w:rsidR="004626C1" w:rsidRDefault="004626C1">
            <w:pPr>
              <w:spacing w:after="0"/>
            </w:pPr>
          </w:p>
          <w:p w14:paraId="1BA5A8F9" w14:textId="77777777" w:rsidR="004626C1" w:rsidRDefault="00000000">
            <w:pPr>
              <w:jc w:val="center"/>
            </w:pPr>
            <w:r>
              <w:rPr>
                <w:i/>
                <w:color w:val="787878"/>
                <w:sz w:val="16"/>
              </w:rPr>
              <w:t>[Paste chart/image exported from Python, Excel, or another visualization tool]</w:t>
            </w:r>
          </w:p>
        </w:tc>
      </w:tr>
    </w:tbl>
    <w:p w14:paraId="47646DC4" w14:textId="77777777" w:rsidR="004626C1" w:rsidRDefault="004626C1">
      <w:pPr>
        <w:spacing w:after="0"/>
      </w:pPr>
    </w:p>
    <w:p w14:paraId="72D3D2CA" w14:textId="77777777" w:rsidR="004626C1" w:rsidRDefault="00000000">
      <w:pPr>
        <w:pStyle w:val="TemplateLabel"/>
      </w:pPr>
      <w:r>
        <w:t>TAKEAWAY</w:t>
      </w:r>
    </w:p>
    <w:p w14:paraId="434A8060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1C2BB96B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54750FD7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29EDA05F" w14:textId="77777777" w:rsidR="004626C1" w:rsidRDefault="00000000">
      <w:r>
        <w:br w:type="page"/>
      </w:r>
    </w:p>
    <w:p w14:paraId="1C2E1A41" w14:textId="28EA100E" w:rsidR="004626C1" w:rsidRDefault="00000000">
      <w:pPr>
        <w:pStyle w:val="Heading1"/>
      </w:pPr>
      <w:r>
        <w:lastRenderedPageBreak/>
        <w:t>5. Three Improvement Opportunities</w:t>
      </w:r>
    </w:p>
    <w:p w14:paraId="2FB1FCDE" w14:textId="77777777" w:rsidR="004626C1" w:rsidRDefault="00000000">
      <w:pPr>
        <w:ind w:left="259"/>
      </w:pPr>
      <w:r>
        <w:rPr>
          <w:i/>
          <w:color w:val="646464"/>
          <w:sz w:val="18"/>
        </w:rPr>
        <w:t>For each recommendation, connect your data finding to outside research. Separate what your dataset suggests from what published research supports.</w:t>
      </w:r>
    </w:p>
    <w:p w14:paraId="5A3E8E8A" w14:textId="77777777" w:rsidR="004626C1" w:rsidRDefault="00000000">
      <w:pPr>
        <w:pStyle w:val="Heading2"/>
      </w:pPr>
      <w:r>
        <w:t>5.1 Improvement Opportunity 1: [Short Action Title]</w:t>
      </w:r>
    </w:p>
    <w:p w14:paraId="2CEF1F52" w14:textId="77777777" w:rsidR="004626C1" w:rsidRDefault="00000000">
      <w:pPr>
        <w:pStyle w:val="TemplateLabel"/>
      </w:pPr>
      <w:r>
        <w:t>WHAT THE DATA SUGGESTS</w:t>
      </w:r>
    </w:p>
    <w:p w14:paraId="6C9168CC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216E5C69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21DBFD31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0F8CFA80" w14:textId="77777777" w:rsidR="004626C1" w:rsidRDefault="00000000">
      <w:pPr>
        <w:pStyle w:val="TemplateLabel"/>
      </w:pPr>
      <w:r>
        <w:t>WHAT THE RESEARCH SAYS</w:t>
      </w:r>
    </w:p>
    <w:p w14:paraId="2E72AEBB" w14:textId="736BE484" w:rsidR="004626C1" w:rsidRDefault="00000000">
      <w:pPr>
        <w:spacing w:after="40"/>
      </w:pPr>
      <w:r>
        <w:rPr>
          <w:color w:val="A5A5A5"/>
          <w:sz w:val="18"/>
        </w:rPr>
        <w:t>_______________</w:t>
      </w:r>
      <w:hyperlink r:id="rId10" w:history="1">
        <w:r w:rsidR="009B5B1D" w:rsidRPr="009B5B1D">
          <w:rPr>
            <w:rStyle w:val="Hyperlink"/>
            <w:sz w:val="18"/>
          </w:rPr>
          <w:t>School Attendance Improvement Strategies - Child Welfare &amp; Attendance (CA Dept of Education)</w:t>
        </w:r>
      </w:hyperlink>
      <w:r>
        <w:rPr>
          <w:color w:val="A5A5A5"/>
          <w:sz w:val="18"/>
        </w:rPr>
        <w:t>_________________________________________________________________</w:t>
      </w:r>
    </w:p>
    <w:p w14:paraId="00A6188D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7F0879D0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0336214B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4EA7FB82" w14:textId="77777777" w:rsidR="004626C1" w:rsidRDefault="00000000">
      <w:pPr>
        <w:pStyle w:val="TemplateLabel"/>
      </w:pPr>
      <w:r>
        <w:t>PROPOSED ACTION</w:t>
      </w:r>
    </w:p>
    <w:p w14:paraId="1D688C16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4ED2FB03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0EF485D3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55BE9A10" w14:textId="77777777" w:rsidR="004626C1" w:rsidRDefault="00000000">
      <w:pPr>
        <w:pStyle w:val="TemplateLabel"/>
      </w:pPr>
      <w:r>
        <w:t>HOW SUCCESS WOULD BE MEASURED</w:t>
      </w:r>
    </w:p>
    <w:p w14:paraId="0C292A50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2248F204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63794AB5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3F33F7FE" w14:textId="77777777" w:rsidR="004626C1" w:rsidRDefault="00000000">
      <w:pPr>
        <w:pStyle w:val="TemplateLabel"/>
      </w:pPr>
      <w:r>
        <w:t>SOURCE / CITATION</w:t>
      </w:r>
    </w:p>
    <w:p w14:paraId="47BD96E0" w14:textId="77777777" w:rsidR="004626C1" w:rsidRDefault="00000000">
      <w:r>
        <w:rPr>
          <w:i/>
          <w:color w:val="5F6368"/>
        </w:rPr>
        <w:t>[Author / organization, year, title, link or reference]</w:t>
      </w:r>
    </w:p>
    <w:p w14:paraId="4F51F3C7" w14:textId="77777777" w:rsidR="004626C1" w:rsidRDefault="00000000">
      <w:pPr>
        <w:pStyle w:val="Heading2"/>
      </w:pPr>
      <w:r>
        <w:t>5.2 Improvement Opportunity 2: [Short Action Title]</w:t>
      </w:r>
    </w:p>
    <w:p w14:paraId="1602026C" w14:textId="77777777" w:rsidR="004626C1" w:rsidRDefault="00000000">
      <w:pPr>
        <w:pStyle w:val="TemplateLabel"/>
      </w:pPr>
      <w:r>
        <w:t>WHAT THE DATA SUGGESTS</w:t>
      </w:r>
    </w:p>
    <w:p w14:paraId="662396A4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7E56EE43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67FF74A0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4E2A1ABB" w14:textId="77777777" w:rsidR="004626C1" w:rsidRDefault="00000000">
      <w:pPr>
        <w:pStyle w:val="TemplateLabel"/>
      </w:pPr>
      <w:r>
        <w:t>WHAT THE RESEARCH SAYS</w:t>
      </w:r>
    </w:p>
    <w:p w14:paraId="40505465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64C28613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159E6983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79427B90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068B2D44" w14:textId="77777777" w:rsidR="004626C1" w:rsidRDefault="00000000">
      <w:pPr>
        <w:pStyle w:val="TemplateLabel"/>
      </w:pPr>
      <w:r>
        <w:t>PROPOSED ACTION</w:t>
      </w:r>
    </w:p>
    <w:p w14:paraId="24543730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4DD5E9BA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227474BD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68AF4D46" w14:textId="77777777" w:rsidR="004626C1" w:rsidRDefault="00000000">
      <w:pPr>
        <w:pStyle w:val="TemplateLabel"/>
      </w:pPr>
      <w:r>
        <w:t>HOW SUCCESS WOULD BE MEASURED</w:t>
      </w:r>
    </w:p>
    <w:p w14:paraId="283475BC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7F957812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242C5562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53D45A68" w14:textId="77777777" w:rsidR="004626C1" w:rsidRDefault="00000000">
      <w:pPr>
        <w:pStyle w:val="TemplateLabel"/>
      </w:pPr>
      <w:r>
        <w:t>SOURCE / CITATION</w:t>
      </w:r>
    </w:p>
    <w:p w14:paraId="149D1E67" w14:textId="77777777" w:rsidR="004626C1" w:rsidRDefault="00000000">
      <w:r>
        <w:rPr>
          <w:i/>
          <w:color w:val="5F6368"/>
        </w:rPr>
        <w:t>[Author / organization, year, title, link or reference]</w:t>
      </w:r>
    </w:p>
    <w:p w14:paraId="6AA407FE" w14:textId="77777777" w:rsidR="004626C1" w:rsidRDefault="00000000">
      <w:pPr>
        <w:pStyle w:val="Heading2"/>
      </w:pPr>
      <w:r>
        <w:lastRenderedPageBreak/>
        <w:t>5.3 Improvement Opportunity 3: [Short Action Title]</w:t>
      </w:r>
    </w:p>
    <w:p w14:paraId="31D38C6B" w14:textId="77777777" w:rsidR="004626C1" w:rsidRDefault="00000000">
      <w:pPr>
        <w:pStyle w:val="TemplateLabel"/>
      </w:pPr>
      <w:r>
        <w:t>WHAT THE DATA SUGGESTS</w:t>
      </w:r>
    </w:p>
    <w:p w14:paraId="1BBEA2FD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7B7F8DA3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67699C3A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599B3A34" w14:textId="77777777" w:rsidR="004626C1" w:rsidRDefault="00000000">
      <w:pPr>
        <w:pStyle w:val="TemplateLabel"/>
      </w:pPr>
      <w:r>
        <w:t>WHAT THE RESEARCH SAYS</w:t>
      </w:r>
    </w:p>
    <w:p w14:paraId="3314D4A1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412DE201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18441F13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0868E629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3B526698" w14:textId="77777777" w:rsidR="004626C1" w:rsidRDefault="00000000">
      <w:pPr>
        <w:pStyle w:val="TemplateLabel"/>
      </w:pPr>
      <w:r>
        <w:t>PROPOSED ACTION</w:t>
      </w:r>
    </w:p>
    <w:p w14:paraId="6336BBCB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45CF4E23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3CF56410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2D0CA15D" w14:textId="77777777" w:rsidR="004626C1" w:rsidRDefault="00000000">
      <w:pPr>
        <w:pStyle w:val="TemplateLabel"/>
      </w:pPr>
      <w:r>
        <w:t>HOW SUCCESS WOULD BE MEASURED</w:t>
      </w:r>
    </w:p>
    <w:p w14:paraId="589747AC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3EA577FD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6CF8EAF7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245AFF91" w14:textId="77777777" w:rsidR="004626C1" w:rsidRDefault="00000000">
      <w:pPr>
        <w:pStyle w:val="TemplateLabel"/>
      </w:pPr>
      <w:r>
        <w:t>SOURCE / CITATION</w:t>
      </w:r>
    </w:p>
    <w:p w14:paraId="520B1EA3" w14:textId="77777777" w:rsidR="004626C1" w:rsidRDefault="00000000">
      <w:r>
        <w:rPr>
          <w:i/>
          <w:color w:val="5F6368"/>
        </w:rPr>
        <w:t>[Author / organization, year, title, link or reference]</w:t>
      </w:r>
    </w:p>
    <w:p w14:paraId="0FA33F90" w14:textId="77777777" w:rsidR="004626C1" w:rsidRDefault="00000000">
      <w:pPr>
        <w:pStyle w:val="Heading1"/>
      </w:pPr>
      <w:r>
        <w:t>6. Methodology for Continuous Process Improvement</w:t>
      </w:r>
    </w:p>
    <w:p w14:paraId="5E986DDC" w14:textId="77777777" w:rsidR="004626C1" w:rsidRDefault="00000000">
      <w:r>
        <w:rPr>
          <w:b/>
          <w:color w:val="2F75B5"/>
        </w:rPr>
        <w:t>1. Establish the baseline</w:t>
      </w:r>
    </w:p>
    <w:p w14:paraId="18BB6EF6" w14:textId="77777777" w:rsidR="004626C1" w:rsidRDefault="00000000">
      <w:r>
        <w:rPr>
          <w:i/>
          <w:color w:val="5F6368"/>
        </w:rPr>
        <w:t>[What metrics should be recorded before a change is made?]</w:t>
      </w:r>
    </w:p>
    <w:p w14:paraId="699C8544" w14:textId="77777777" w:rsidR="004626C1" w:rsidRDefault="00000000">
      <w:r>
        <w:rPr>
          <w:b/>
          <w:color w:val="2F75B5"/>
        </w:rPr>
        <w:t>2. Select an intervention</w:t>
      </w:r>
    </w:p>
    <w:p w14:paraId="34B180DC" w14:textId="77777777" w:rsidR="004626C1" w:rsidRDefault="00000000">
      <w:r>
        <w:rPr>
          <w:i/>
          <w:color w:val="5F6368"/>
        </w:rPr>
        <w:t>[Which evidence-based change will be tested?]</w:t>
      </w:r>
    </w:p>
    <w:p w14:paraId="18A934C4" w14:textId="77777777" w:rsidR="004626C1" w:rsidRDefault="00000000">
      <w:r>
        <w:rPr>
          <w:b/>
          <w:color w:val="2F75B5"/>
        </w:rPr>
        <w:t>3. Define success measures</w:t>
      </w:r>
    </w:p>
    <w:p w14:paraId="2E5A0990" w14:textId="77777777" w:rsidR="004626C1" w:rsidRDefault="00000000">
      <w:r>
        <w:rPr>
          <w:i/>
          <w:color w:val="5F6368"/>
        </w:rPr>
        <w:t>[Which outcome and process metrics will determine whether the change worked?]</w:t>
      </w:r>
    </w:p>
    <w:p w14:paraId="4F2DA24B" w14:textId="77777777" w:rsidR="004626C1" w:rsidRDefault="00000000">
      <w:r>
        <w:rPr>
          <w:b/>
          <w:color w:val="2F75B5"/>
        </w:rPr>
        <w:t>4. Collect follow-up data</w:t>
      </w:r>
    </w:p>
    <w:p w14:paraId="24B7EDF1" w14:textId="77777777" w:rsidR="004626C1" w:rsidRDefault="00000000">
      <w:r>
        <w:rPr>
          <w:i/>
          <w:color w:val="5F6368"/>
        </w:rPr>
        <w:t>[What data should be collected, how often, and from whom?]</w:t>
      </w:r>
    </w:p>
    <w:p w14:paraId="3F2FF019" w14:textId="77777777" w:rsidR="004626C1" w:rsidRDefault="00000000">
      <w:r>
        <w:rPr>
          <w:b/>
          <w:color w:val="2F75B5"/>
        </w:rPr>
        <w:t>5. Compare results</w:t>
      </w:r>
    </w:p>
    <w:p w14:paraId="2D1AB5BE" w14:textId="77777777" w:rsidR="004626C1" w:rsidRDefault="00000000">
      <w:r>
        <w:rPr>
          <w:i/>
          <w:color w:val="5F6368"/>
        </w:rPr>
        <w:t>[How will post-intervention performance be compared with the baseline?]</w:t>
      </w:r>
    </w:p>
    <w:p w14:paraId="74BAF883" w14:textId="77777777" w:rsidR="004626C1" w:rsidRDefault="00000000">
      <w:r>
        <w:rPr>
          <w:b/>
          <w:color w:val="2F75B5"/>
        </w:rPr>
        <w:t>6. Refine and repeat</w:t>
      </w:r>
    </w:p>
    <w:p w14:paraId="43DCA629" w14:textId="77777777" w:rsidR="004626C1" w:rsidRDefault="00000000">
      <w:r>
        <w:rPr>
          <w:i/>
          <w:color w:val="5F6368"/>
        </w:rPr>
        <w:t>[What would trigger continuation, modification, or replacement of the intervention?]</w:t>
      </w:r>
    </w:p>
    <w:p w14:paraId="7AAC8E99" w14:textId="77777777" w:rsidR="004626C1" w:rsidRDefault="00000000">
      <w:pPr>
        <w:pStyle w:val="Heading1"/>
      </w:pPr>
      <w:r>
        <w:t>7. Closing Remarks</w:t>
      </w:r>
    </w:p>
    <w:p w14:paraId="48E77818" w14:textId="77777777" w:rsidR="004626C1" w:rsidRDefault="00000000">
      <w:pPr>
        <w:ind w:left="259"/>
      </w:pPr>
      <w:r>
        <w:rPr>
          <w:i/>
          <w:color w:val="646464"/>
          <w:sz w:val="18"/>
        </w:rPr>
        <w:t>Close with the main decision-making message. Reinforce how data can help identify where to focus, measure progress, and improve the process over time.</w:t>
      </w:r>
    </w:p>
    <w:p w14:paraId="72F71BF0" w14:textId="77777777" w:rsidR="004626C1" w:rsidRDefault="00000000">
      <w:pPr>
        <w:pStyle w:val="TemplateLabel"/>
      </w:pPr>
      <w:r>
        <w:t>MAIN MESSAGE</w:t>
      </w:r>
    </w:p>
    <w:p w14:paraId="0CF7C39F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181860F0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7A4B972C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40F377D5" w14:textId="77777777" w:rsidR="004626C1" w:rsidRDefault="00000000">
      <w:pPr>
        <w:spacing w:after="40"/>
      </w:pPr>
      <w:r>
        <w:rPr>
          <w:color w:val="A5A5A5"/>
          <w:sz w:val="18"/>
        </w:rPr>
        <w:lastRenderedPageBreak/>
        <w:t>________________________________________________________________________________</w:t>
      </w:r>
    </w:p>
    <w:p w14:paraId="5749022A" w14:textId="77777777" w:rsidR="004626C1" w:rsidRDefault="00000000">
      <w:pPr>
        <w:pStyle w:val="TemplateLabel"/>
      </w:pPr>
      <w:r>
        <w:t>NEXT STEP</w:t>
      </w:r>
    </w:p>
    <w:p w14:paraId="26E4F2A8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383DD200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36AE21F7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5159E402" w14:textId="77777777" w:rsidR="004626C1" w:rsidRDefault="00000000">
      <w:pPr>
        <w:pStyle w:val="TemplateLabel"/>
      </w:pPr>
      <w:r>
        <w:t>FINAL CAVEAT / LIMITATION</w:t>
      </w:r>
    </w:p>
    <w:p w14:paraId="008D146C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3F5511BB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3D960A00" w14:textId="77777777" w:rsidR="004626C1" w:rsidRDefault="00000000">
      <w:pPr>
        <w:spacing w:after="40"/>
      </w:pPr>
      <w:r>
        <w:rPr>
          <w:color w:val="A5A5A5"/>
          <w:sz w:val="18"/>
        </w:rPr>
        <w:t>________________________________________________________________________________</w:t>
      </w:r>
    </w:p>
    <w:p w14:paraId="400A89DA" w14:textId="77777777" w:rsidR="004626C1" w:rsidRDefault="00000000">
      <w:pPr>
        <w:pStyle w:val="Heading2"/>
      </w:pPr>
      <w:r>
        <w:t>Optional References</w:t>
      </w:r>
    </w:p>
    <w:p w14:paraId="6F574097" w14:textId="77777777" w:rsidR="004626C1" w:rsidRDefault="00000000">
      <w:pPr>
        <w:ind w:left="259"/>
      </w:pPr>
      <w:r>
        <w:rPr>
          <w:i/>
          <w:color w:val="646464"/>
          <w:sz w:val="18"/>
        </w:rPr>
        <w:t>List research sources cited in the improvement-opportunity section. Use the citation style appropriate for your audience or course.</w:t>
      </w:r>
    </w:p>
    <w:p w14:paraId="0155DD3E" w14:textId="77777777" w:rsidR="004626C1" w:rsidRDefault="00000000">
      <w:r>
        <w:rPr>
          <w:i/>
          <w:color w:val="5F6368"/>
        </w:rPr>
        <w:t>[1. Reference]</w:t>
      </w:r>
    </w:p>
    <w:p w14:paraId="561534B7" w14:textId="77777777" w:rsidR="004626C1" w:rsidRDefault="00000000">
      <w:r>
        <w:rPr>
          <w:i/>
          <w:color w:val="5F6368"/>
        </w:rPr>
        <w:t>[2. Reference]</w:t>
      </w:r>
    </w:p>
    <w:p w14:paraId="06943C3B" w14:textId="77777777" w:rsidR="004626C1" w:rsidRDefault="00000000">
      <w:r>
        <w:rPr>
          <w:i/>
          <w:color w:val="5F6368"/>
        </w:rPr>
        <w:t>[3. Reference]</w:t>
      </w:r>
    </w:p>
    <w:p w14:paraId="7FD76A03" w14:textId="77777777" w:rsidR="004626C1" w:rsidRDefault="00000000">
      <w:r>
        <w:rPr>
          <w:i/>
          <w:color w:val="5F6368"/>
        </w:rPr>
        <w:t>[4. Reference]</w:t>
      </w:r>
    </w:p>
    <w:p w14:paraId="060AF958" w14:textId="77777777" w:rsidR="004626C1" w:rsidRDefault="004626C1">
      <w:pPr>
        <w:spacing w:before="2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626C1" w14:paraId="6859B9BA" w14:textId="77777777">
        <w:trPr>
          <w:jc w:val="center"/>
        </w:trPr>
        <w:tc>
          <w:tcPr>
            <w:tcW w:w="9936" w:type="dxa"/>
            <w:shd w:val="clear" w:color="auto" w:fill="F3F6F8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E0C4902" w14:textId="77777777" w:rsidR="004626C1" w:rsidRDefault="00000000">
            <w:r>
              <w:rPr>
                <w:i/>
                <w:color w:val="5F5F5F"/>
                <w:sz w:val="17"/>
              </w:rPr>
              <w:t>Template use note: Replace all bracketed text, remove instructional prompts before final delivery, and keep detailed technical work in the linked GitHub repository.</w:t>
            </w:r>
          </w:p>
        </w:tc>
      </w:tr>
    </w:tbl>
    <w:p w14:paraId="5536F2E7" w14:textId="77777777" w:rsidR="0009681E" w:rsidRDefault="0009681E"/>
    <w:sectPr w:rsidR="0009681E" w:rsidSect="00034616">
      <w:headerReference w:type="default" r:id="rId11"/>
      <w:footerReference w:type="default" r:id="rId12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C0D4A" w14:textId="77777777" w:rsidR="00903F58" w:rsidRDefault="00903F58">
      <w:pPr>
        <w:spacing w:after="0" w:line="240" w:lineRule="auto"/>
      </w:pPr>
      <w:r>
        <w:separator/>
      </w:r>
    </w:p>
  </w:endnote>
  <w:endnote w:type="continuationSeparator" w:id="0">
    <w:p w14:paraId="767EB0B5" w14:textId="77777777" w:rsidR="00903F58" w:rsidRDefault="00903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D67C6" w14:textId="42F39692" w:rsidR="004626C1" w:rsidRDefault="004626C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60474" w14:textId="77777777" w:rsidR="00903F58" w:rsidRDefault="00903F58">
      <w:pPr>
        <w:spacing w:after="0" w:line="240" w:lineRule="auto"/>
      </w:pPr>
      <w:r>
        <w:separator/>
      </w:r>
    </w:p>
  </w:footnote>
  <w:footnote w:type="continuationSeparator" w:id="0">
    <w:p w14:paraId="16A03D00" w14:textId="77777777" w:rsidR="00903F58" w:rsidRDefault="00903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1677C" w14:textId="04860118" w:rsidR="004626C1" w:rsidRDefault="00000000">
    <w:pPr>
      <w:pStyle w:val="Header"/>
      <w:jc w:val="right"/>
    </w:pPr>
    <w:r>
      <w:rPr>
        <w:color w:val="787878"/>
        <w:sz w:val="16"/>
      </w:rPr>
      <w:t xml:space="preserve">DATA-DRIVEN PROCESS IMPROVEMENT REPORT | </w:t>
    </w:r>
    <w:r w:rsidR="00E764D8">
      <w:rPr>
        <w:color w:val="787878"/>
        <w:sz w:val="16"/>
      </w:rPr>
      <w:t>SEBASTIAN SAVERINO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987492">
    <w:abstractNumId w:val="8"/>
  </w:num>
  <w:num w:numId="2" w16cid:durableId="665129911">
    <w:abstractNumId w:val="6"/>
  </w:num>
  <w:num w:numId="3" w16cid:durableId="1306854128">
    <w:abstractNumId w:val="5"/>
  </w:num>
  <w:num w:numId="4" w16cid:durableId="1930238044">
    <w:abstractNumId w:val="4"/>
  </w:num>
  <w:num w:numId="5" w16cid:durableId="750128229">
    <w:abstractNumId w:val="7"/>
  </w:num>
  <w:num w:numId="6" w16cid:durableId="1308976206">
    <w:abstractNumId w:val="3"/>
  </w:num>
  <w:num w:numId="7" w16cid:durableId="425733146">
    <w:abstractNumId w:val="2"/>
  </w:num>
  <w:num w:numId="8" w16cid:durableId="1443957351">
    <w:abstractNumId w:val="1"/>
  </w:num>
  <w:num w:numId="9" w16cid:durableId="382214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81E"/>
    <w:rsid w:val="0015074B"/>
    <w:rsid w:val="0027295C"/>
    <w:rsid w:val="0029639D"/>
    <w:rsid w:val="00326F90"/>
    <w:rsid w:val="004146E4"/>
    <w:rsid w:val="00414A74"/>
    <w:rsid w:val="004626C1"/>
    <w:rsid w:val="00487E34"/>
    <w:rsid w:val="0052298B"/>
    <w:rsid w:val="005E1993"/>
    <w:rsid w:val="00616126"/>
    <w:rsid w:val="00701B65"/>
    <w:rsid w:val="00903F58"/>
    <w:rsid w:val="009104FE"/>
    <w:rsid w:val="009B5B1D"/>
    <w:rsid w:val="00AA1D8D"/>
    <w:rsid w:val="00B47730"/>
    <w:rsid w:val="00BC7959"/>
    <w:rsid w:val="00C144CC"/>
    <w:rsid w:val="00C51A2A"/>
    <w:rsid w:val="00CB0664"/>
    <w:rsid w:val="00CB3A2D"/>
    <w:rsid w:val="00CC5367"/>
    <w:rsid w:val="00D22328"/>
    <w:rsid w:val="00E764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9EA675"/>
  <w14:defaultImageDpi w14:val="300"/>
  <w15:docId w15:val="{8D6122EF-4207-4732-BF5D-993899627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5B65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Label">
    <w:name w:val="Template Label"/>
    <w:pPr>
      <w:spacing w:after="40"/>
    </w:pPr>
    <w:rPr>
      <w:rFonts w:ascii="Arial" w:hAnsi="Arial"/>
      <w:b/>
      <w:color w:val="505050"/>
      <w:sz w:val="17"/>
    </w:rPr>
  </w:style>
  <w:style w:type="character" w:styleId="Hyperlink">
    <w:name w:val="Hyperlink"/>
    <w:basedOn w:val="DefaultParagraphFont"/>
    <w:uiPriority w:val="99"/>
    <w:unhideWhenUsed/>
    <w:rsid w:val="00E764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4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cde.ca.gov/ls/ai/cw/attendstrategy.as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8</Pages>
  <Words>1241</Words>
  <Characters>7078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Saverino</cp:lastModifiedBy>
  <cp:revision>4</cp:revision>
  <dcterms:created xsi:type="dcterms:W3CDTF">2013-12-23T23:15:00Z</dcterms:created>
  <dcterms:modified xsi:type="dcterms:W3CDTF">2026-10-18T00:39:00Z</dcterms:modified>
  <cp:category/>
</cp:coreProperties>
</file>